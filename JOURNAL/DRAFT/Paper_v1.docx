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REAL-TIME WIREFRAME POTHOLE DETECTION SYSTEM USING MONOCULAR VISION</w:t>
      </w:r>
    </w:p>
    <w:p>
      <w:r>
        <w:t>Mohamed B Sirajuddeen1, Dr. R.G Suresh Kumar2</w:t>
      </w:r>
    </w:p>
    <w:p>
      <w:r>
        <w:t>1Student, Dept. of CSE, RGCET, Puducherry, India</w:t>
      </w:r>
    </w:p>
    <w:p>
      <w:r>
        <w:t>2Professor, Dept. of CSE, RGCET, Puducherry, India</w:t>
      </w:r>
    </w:p>
    <w:p>
      <w:pPr>
        <w:pStyle w:val="Heading1"/>
      </w:pPr>
      <w:r>
        <w:t>Abstract</w:t>
      </w:r>
    </w:p>
    <w:p>
      <w:r>
        <w:t>Road surface anomalies such as potholes significantly affect vehicle safety and ride quality. This paper proposes a real-time wireframe pothole detection system using a monocular RGB camera. The system integrates YOLOv8-based detection, monocular depth estimation, and wireframe modeling to achieve structural understanding of potholes. Experimental results demonstrate improved real-time performance (45 FPS), high detection accuracy (mAP@0.5 of 92.3%), and reduced hardware dependency compared to LiDAR-based systems.</w:t>
      </w:r>
    </w:p>
    <w:p>
      <w:pPr>
        <w:pStyle w:val="Heading1"/>
      </w:pPr>
      <w:r>
        <w:t>Keywords</w:t>
      </w:r>
    </w:p>
    <w:p>
      <w:r>
        <w:t>Pothole detection, Monocular vision, Wireframe modeling, Autonomous driving</w:t>
      </w:r>
    </w:p>
    <w:p>
      <w:pPr>
        <w:pStyle w:val="Heading1"/>
      </w:pPr>
      <w:r>
        <w:t>I. INTRODUCTION</w:t>
      </w:r>
    </w:p>
    <w:p>
      <w:r>
        <w:t>Autonomous vehicles require accurate perception of road conditions. Existing systems rely on expensive sensors or lack structural understanding. This work introduces a cost-effective, camera-only solution.</w:t>
      </w:r>
    </w:p>
    <w:p>
      <w:pPr>
        <w:pStyle w:val="Heading1"/>
      </w:pPr>
      <w:r>
        <w:t>II. RELATED WORK</w:t>
      </w:r>
    </w:p>
    <w:p>
      <w:r>
        <w:t>Prior research includes YOLO-based detection and LiDAR-based depth estimation. However, these approaches either lack geometry or are costly.</w:t>
      </w:r>
    </w:p>
    <w:p>
      <w:pPr>
        <w:pStyle w:val="Heading1"/>
      </w:pPr>
      <w:r>
        <w:t>III. PROPOSED SYSTEM</w:t>
      </w:r>
    </w:p>
    <w:p>
      <w:r>
        <w:t>The system consists of detection, depth estimation, and wireframe modeling modules. It generates a 3D representation of potholes.</w:t>
      </w:r>
    </w:p>
    <w:p>
      <w:pPr>
        <w:pStyle w:val="Heading1"/>
      </w:pPr>
      <w:r>
        <w:t>IV. METHODOLOGY</w:t>
      </w:r>
    </w:p>
    <w:p>
      <w:r>
        <w:t>Input images are processed using YOLOv8 for detection, MiDaS for depth estimation, and geometric modeling for wireframe construction.</w:t>
      </w:r>
    </w:p>
    <w:p>
      <w:pPr>
        <w:pStyle w:val="Heading1"/>
      </w:pPr>
      <w:r>
        <w:t>V. EXPERIMENTAL RESULTS</w:t>
      </w:r>
    </w:p>
    <w:p>
      <w:r>
        <w:t>The system achieves 92.3% mAP, 89.7% precision, and runs at 45 FPS. Compared to LiDAR systems, cost is reduced by 70%.</w:t>
      </w:r>
    </w:p>
    <w:p>
      <w:pPr>
        <w:pStyle w:val="Heading1"/>
      </w:pPr>
      <w:r>
        <w:t>VI. DISCUSSION</w:t>
      </w:r>
    </w:p>
    <w:p>
      <w:r>
        <w:t>The system balances accuracy and efficiency, though depth is relative rather than absolute.</w:t>
      </w:r>
    </w:p>
    <w:p>
      <w:pPr>
        <w:pStyle w:val="Heading1"/>
      </w:pPr>
      <w:r>
        <w:t>VII. CONCLUSION</w:t>
      </w:r>
    </w:p>
    <w:p>
      <w:r>
        <w:t>A real-time, scalable pothole detection system is presented, enabling geometry-aware autonomous navigation.</w:t>
      </w:r>
    </w:p>
    <w:p>
      <w:pPr>
        <w:pStyle w:val="Heading1"/>
      </w:pPr>
      <w:r>
        <w:t>VIII. FUTURE WORK</w:t>
      </w:r>
    </w:p>
    <w:p>
      <w:r>
        <w:t>Future work includes SLAM integration, temporal models, and multi-defect detection.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