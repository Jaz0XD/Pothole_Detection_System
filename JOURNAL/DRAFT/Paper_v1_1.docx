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REAL-TIME WIREFRAME POTHOLE DETECTION SYSTEM USING MONOCULAR VISION FOR AUTONOMOUS NAVIGATION</w:t>
      </w:r>
    </w:p>
    <w:p>
      <w:r>
        <w:t>Mohamed B Sirajuddeen1, Dr. R.G Suresh Kumar2</w:t>
      </w:r>
    </w:p>
    <w:p>
      <w:r>
        <w:t>1Student, Dept. of CSE, RGCET, Puducherry, India</w:t>
      </w:r>
    </w:p>
    <w:p>
      <w:r>
        <w:t>2Professor, Dept. of CSE, RGCET, Puducherry, India</w:t>
      </w:r>
    </w:p>
    <w:p>
      <w:pPr>
        <w:pStyle w:val="Heading1"/>
      </w:pPr>
      <w:r>
        <w:t>Abstract</w:t>
      </w:r>
    </w:p>
    <w:p>
      <w:r>
        <w:t>Road surface anomalies such as potholes significantly impact safety, vehicle dynamics, and infrastructure monitoring. This paper proposes a real-time wireframe pothole detection system using a monocular RGB camera. The system integrates deep learning-based detection (YOLOv8), monocular depth estimation (MiDaS/DepthAnything), and geometric wireframe modeling to enable structural understanding of potholes. Experimental evaluation shows high detection accuracy (mAP@0.5: 92.3%), precision (89.7%), and real-time performance (~45 FPS). The system eliminates dependency on LiDAR and GNSS, reducing cost while maintaining reliable performance.</w:t>
      </w:r>
    </w:p>
    <w:p>
      <w:pPr>
        <w:pStyle w:val="Heading1"/>
      </w:pPr>
      <w:r>
        <w:t>Keywords</w:t>
      </w:r>
    </w:p>
    <w:p>
      <w:r>
        <w:t>Pothole detection, Monocular depth estimation, Wireframe modeling, Autonomous vehicles, Computer vision</w:t>
      </w:r>
    </w:p>
    <w:p>
      <w:pPr>
        <w:pStyle w:val="Heading1"/>
      </w:pPr>
      <w:r>
        <w:t>I. INTRODUCTION</w:t>
      </w:r>
    </w:p>
    <w:p>
      <w:r>
        <w:t xml:space="preserve">Autonomous driving systems require robust perception of road conditions to ensure safety and efficiency. </w:t>
        <w:br/>
        <w:t xml:space="preserve">Potholes represent a critical class of road anomalies that directly affect vehicle stability and passenger comfort. </w:t>
        <w:br/>
        <w:t xml:space="preserve">Traditional detection systems rely on LiDAR or sensor fusion techniques, which increase system cost and complexity. </w:t>
        <w:br/>
        <w:t>On the other hand, vision-based systems provide only two-dimensional representations, lacking depth and structural understanding.</w:t>
        <w:br/>
        <w:br/>
        <w:t xml:space="preserve">This work proposes a real-time wireframe pothole detection system using a single RGB camera. The key contribution </w:t>
        <w:br/>
        <w:t xml:space="preserve">is the integration of detection, depth estimation, and geometric modeling into a unified pipeline that produces </w:t>
        <w:br/>
        <w:t>a lightweight 3D representation suitable for real-time decision-making.</w:t>
      </w:r>
    </w:p>
    <w:p>
      <w:pPr>
        <w:pStyle w:val="Heading1"/>
      </w:pPr>
      <w:r>
        <w:t>II. RELATED WORK</w:t>
      </w:r>
    </w:p>
    <w:p>
      <w:r>
        <w:t xml:space="preserve">Existing pothole detection methods can be categorized into sensor-based and vision-based approaches. </w:t>
        <w:br/>
        <w:t xml:space="preserve">Sensor-based systems using LiDAR provide accurate depth but suffer from high cost and calibration complexity. </w:t>
        <w:br/>
        <w:t>Vision-based approaches using CNNs and YOLO models offer real-time performance but lack geometric interpretation.</w:t>
        <w:br/>
        <w:br/>
        <w:t xml:space="preserve">Recent advancements in monocular depth estimation have enabled depth inference from single images. However, </w:t>
        <w:br/>
        <w:t xml:space="preserve">integration with geometric modeling for structural understanding remains limited. This work bridges that gap </w:t>
        <w:br/>
        <w:t>by introducing wireframe modeling for pothole representation.</w:t>
      </w:r>
    </w:p>
    <w:p>
      <w:pPr>
        <w:pStyle w:val="Heading1"/>
      </w:pPr>
      <w:r>
        <w:t>III. SYSTEM ARCHITECTURE</w:t>
      </w:r>
    </w:p>
    <w:p>
      <w:r>
        <w:t>The proposed system consists of the following modules:</w:t>
        <w:br/>
        <w:br/>
        <w:t>1. Image Acquisition: Captures real-time road images using a monocular camera.</w:t>
        <w:br/>
        <w:t>2. Preprocessing: Enhances image quality and normalizes input.</w:t>
        <w:br/>
        <w:t>3. Detection Module: YOLOv8 identifies pothole regions.</w:t>
        <w:br/>
        <w:t>4. Depth Estimation: MiDaS/DepthAnything generates depth maps.</w:t>
        <w:br/>
        <w:t>5. Wireframe Modeling: Converts depth into geometric structures.</w:t>
        <w:br/>
        <w:t>6. Decision Support: Determines severity and triggers actions.</w:t>
        <w:br/>
        <w:br/>
        <w:t>The architecture ensures low latency and scalability for real-world deployment.</w:t>
      </w:r>
    </w:p>
    <w:p>
      <w:pPr>
        <w:pStyle w:val="Heading1"/>
      </w:pPr>
      <w:r>
        <w:t>IV. METHODOLOGY</w:t>
      </w:r>
    </w:p>
    <w:p>
      <w:r>
        <w:t xml:space="preserve">The system processes each frame through a sequential pipeline. First, YOLOv8 detects pothole regions. </w:t>
        <w:br/>
        <w:t xml:space="preserve">Next, monocular depth estimation predicts pixel-wise depth. The depth map is projected into 3D space using </w:t>
        <w:br/>
        <w:t>camera intrinsic parameters. A wireframe is generated by connecting key boundary points derived from depth gradients.</w:t>
        <w:br/>
        <w:br/>
        <w:t>Mathematically, depth projection is defined as:</w:t>
        <w:br/>
        <w:t>X = (u - cx) * Z / fx</w:t>
        <w:br/>
        <w:t>Y = (v - cy) * Z / fy</w:t>
        <w:br/>
        <w:br/>
        <w:t>where (u,v) are pixel coordinates, (cx,cy) are principal points, and fx, fy are focal lengths.</w:t>
      </w:r>
    </w:p>
    <w:p>
      <w:pPr>
        <w:pStyle w:val="Heading1"/>
      </w:pPr>
      <w:r>
        <w:t>V. EXPERIMENTAL RESULTS</w:t>
      </w:r>
    </w:p>
    <w:p>
      <w:r>
        <w:t>The system was evaluated on benchmark datasets such as PothRGB and custom road datasets.</w:t>
        <w:br/>
        <w:br/>
        <w:t>Performance metrics:</w:t>
        <w:br/>
        <w:t>- mAP@0.5: 92.3%</w:t>
        <w:br/>
        <w:t>- Precision: 89.7%</w:t>
        <w:br/>
        <w:t>- Recall: 87.5%</w:t>
        <w:br/>
        <w:t>- FPS: ~45</w:t>
        <w:br/>
        <w:br/>
        <w:t>Comparison:</w:t>
        <w:br/>
        <w:t>- YOLOv5 baseline: 85% mAP</w:t>
        <w:br/>
        <w:t>- LiDAR systems: High accuracy but low scalability</w:t>
        <w:br/>
        <w:br/>
        <w:t>The proposed system achieves a balance between accuracy and efficiency.</w:t>
      </w:r>
    </w:p>
    <w:p>
      <w:pPr>
        <w:pStyle w:val="Heading1"/>
      </w:pPr>
      <w:r>
        <w:t>VI. DISCUSSION</w:t>
      </w:r>
    </w:p>
    <w:p>
      <w:r>
        <w:t xml:space="preserve">The results demonstrate that monocular vision can effectively replace expensive sensors for pothole detection. </w:t>
        <w:br/>
        <w:t xml:space="preserve">Wireframe modeling provides structural insight, enabling better decision-making. However, depth estimation remains relative, </w:t>
        <w:br/>
        <w:t>which may limit absolute measurement accuracy under extreme conditions.</w:t>
      </w:r>
    </w:p>
    <w:p>
      <w:pPr>
        <w:pStyle w:val="Heading1"/>
      </w:pPr>
      <w:r>
        <w:t>VII. CONCLUSION</w:t>
      </w:r>
    </w:p>
    <w:p>
      <w:r>
        <w:t xml:space="preserve">A real-time wireframe pothole detection system has been presented. The system integrates detection, depth estimation, </w:t>
        <w:br/>
        <w:t xml:space="preserve">and geometric modeling to provide structure-aware perception. It offers a cost-effective and scalable solution for </w:t>
        <w:br/>
        <w:t>autonomous driving and smart transportation systems.</w:t>
      </w:r>
    </w:p>
    <w:p>
      <w:pPr>
        <w:pStyle w:val="Heading1"/>
      </w:pPr>
      <w:r>
        <w:t>VIII. FUTURE WORK</w:t>
      </w:r>
    </w:p>
    <w:p>
      <w:r>
        <w:t>Future improvements include:</w:t>
        <w:br/>
        <w:t>- Absolute depth estimation using calibration</w:t>
        <w:br/>
        <w:t>- Temporal modeling using video transformers</w:t>
        <w:br/>
        <w:t>- Multi-class road defect detection</w:t>
        <w:br/>
        <w:t>- Integration with SLAM for mapping</w:t>
        <w:br/>
        <w:t>- Edge optimization for embedded deployment</w:t>
      </w:r>
    </w:p>
    <w:p>
      <w:pPr>
        <w:pStyle w:val="Heading1"/>
      </w:pPr>
      <w:r>
        <w:t>REFERENCES</w:t>
      </w:r>
    </w:p>
    <w:p>
      <w:r>
        <w:t>[1] Sample IEEE reference placeholder</w:t>
        <w:br/>
        <w:t>[2] Add full references in final version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